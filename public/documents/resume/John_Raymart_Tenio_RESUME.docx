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27A30" w14:textId="5B569907" w:rsidR="00A51F78" w:rsidRDefault="005A232B">
      <w:pPr>
        <w:pStyle w:val="Title"/>
      </w:pPr>
      <w:r>
        <w:t>JOHN RAYMART MONTINOLA TENIO</w:t>
      </w:r>
    </w:p>
    <w:p w14:paraId="2DB636B1" w14:textId="260743A4" w:rsidR="00A51F78" w:rsidRDefault="005A232B">
      <w:pPr>
        <w:jc w:val="center"/>
      </w:pPr>
      <w:r>
        <w:t xml:space="preserve">+639916207944 • </w:t>
      </w:r>
      <w:r w:rsidR="00B17729">
        <w:t xml:space="preserve">San Jose, </w:t>
      </w:r>
      <w:proofErr w:type="spellStart"/>
      <w:r w:rsidR="00645654">
        <w:t>Prosperidad</w:t>
      </w:r>
      <w:proofErr w:type="spellEnd"/>
      <w:r>
        <w:t>, Agusan del Sur • teniojohnraymart@gmail.com</w:t>
      </w:r>
    </w:p>
    <w:p w14:paraId="425CE111" w14:textId="75AE730E" w:rsidR="00A51F78" w:rsidRDefault="005A232B">
      <w:pPr>
        <w:jc w:val="center"/>
      </w:pPr>
      <w:r w:rsidRPr="005A232B">
        <w:t>www.linkedin.com/in/john-raymart-tenio-733037315</w:t>
      </w:r>
      <w:r>
        <w:t xml:space="preserve"> | </w:t>
      </w:r>
      <w:proofErr w:type="spellStart"/>
      <w:r>
        <w:t>johnraymarttenio.vercel.app</w:t>
      </w:r>
      <w:proofErr w:type="spellEnd"/>
    </w:p>
    <w:p w14:paraId="00332EEF" w14:textId="77777777" w:rsidR="00A51F78" w:rsidRDefault="00000000" w:rsidP="00CF751E">
      <w:pPr>
        <w:pStyle w:val="Heading1"/>
        <w:jc w:val="both"/>
      </w:pPr>
      <w:r>
        <w:t>EDUCATION</w:t>
      </w:r>
    </w:p>
    <w:p w14:paraId="469C2D90" w14:textId="01D24BE9" w:rsidR="00A51F78" w:rsidRDefault="005A232B" w:rsidP="00CF751E">
      <w:pPr>
        <w:jc w:val="both"/>
      </w:pPr>
      <w:r>
        <w:rPr>
          <w:b/>
        </w:rPr>
        <w:t>Bachelor of Science in Computer Science</w:t>
      </w:r>
    </w:p>
    <w:p w14:paraId="708CC3A1" w14:textId="487441EB" w:rsidR="00A51F78" w:rsidRDefault="005A232B" w:rsidP="00CF751E">
      <w:pPr>
        <w:jc w:val="both"/>
      </w:pPr>
      <w:r>
        <w:t xml:space="preserve">NEMSU, </w:t>
      </w:r>
      <w:proofErr w:type="spellStart"/>
      <w:r>
        <w:t>Poblacion</w:t>
      </w:r>
      <w:proofErr w:type="spellEnd"/>
      <w:r>
        <w:t xml:space="preserve">, </w:t>
      </w:r>
      <w:proofErr w:type="spellStart"/>
      <w:r>
        <w:t>Lianga</w:t>
      </w:r>
      <w:proofErr w:type="spellEnd"/>
      <w:r>
        <w:t>, Surigao del Sur</w:t>
      </w:r>
      <w:r w:rsidR="00055D97">
        <w:t xml:space="preserve"> </w:t>
      </w:r>
      <w:r>
        <w:t>|</w:t>
      </w:r>
      <w:r w:rsidR="00055D97">
        <w:t xml:space="preserve"> </w:t>
      </w:r>
      <w:r w:rsidR="004639AB">
        <w:t>June 2026</w:t>
      </w:r>
    </w:p>
    <w:p w14:paraId="3FB82BE1" w14:textId="77777777" w:rsidR="00A51F78" w:rsidRDefault="00A51F78" w:rsidP="00CF751E">
      <w:pPr>
        <w:keepNext/>
        <w:pBdr>
          <w:bottom w:val="single" w:sz="4" w:space="0" w:color="D0D4D8"/>
        </w:pBdr>
        <w:spacing w:before="140" w:after="0" w:line="20" w:lineRule="exact"/>
        <w:jc w:val="both"/>
      </w:pPr>
    </w:p>
    <w:p w14:paraId="177828B6" w14:textId="77777777" w:rsidR="00A51F78" w:rsidRDefault="00000000" w:rsidP="00CF751E">
      <w:pPr>
        <w:pStyle w:val="Heading1"/>
        <w:jc w:val="both"/>
      </w:pPr>
      <w:r>
        <w:t>TECHNICAL SKILLS</w:t>
      </w:r>
    </w:p>
    <w:p w14:paraId="77BE9D03" w14:textId="203B1770" w:rsidR="00A51F78" w:rsidRDefault="00000000" w:rsidP="00CF751E">
      <w:pPr>
        <w:tabs>
          <w:tab w:val="left" w:pos="5440"/>
        </w:tabs>
        <w:jc w:val="both"/>
      </w:pPr>
      <w:r>
        <w:t xml:space="preserve">•   </w:t>
      </w:r>
      <w:r w:rsidR="00855507">
        <w:t>PHP, Python, JavaScript</w:t>
      </w:r>
      <w:r>
        <w:tab/>
        <w:t xml:space="preserve">•   </w:t>
      </w:r>
      <w:r w:rsidR="00855507">
        <w:t>React.js, Laravel, Tailwind CSS</w:t>
      </w:r>
    </w:p>
    <w:p w14:paraId="669A868E" w14:textId="0B51E1CA" w:rsidR="00A51F78" w:rsidRDefault="00000000" w:rsidP="00CF751E">
      <w:pPr>
        <w:tabs>
          <w:tab w:val="left" w:pos="5440"/>
        </w:tabs>
        <w:jc w:val="both"/>
      </w:pPr>
      <w:r>
        <w:t xml:space="preserve">•   </w:t>
      </w:r>
      <w:r w:rsidR="00855507">
        <w:t>MySQL, PostgreSQL</w:t>
      </w:r>
      <w:r>
        <w:tab/>
        <w:t xml:space="preserve">•   </w:t>
      </w:r>
      <w:r w:rsidR="00855507">
        <w:t>Docker, GitHub CLI</w:t>
      </w:r>
    </w:p>
    <w:p w14:paraId="5128E933" w14:textId="68A1303E" w:rsidR="00A51F78" w:rsidRDefault="00000000" w:rsidP="00CF751E">
      <w:pPr>
        <w:tabs>
          <w:tab w:val="left" w:pos="5440"/>
        </w:tabs>
        <w:jc w:val="both"/>
      </w:pPr>
      <w:r>
        <w:t xml:space="preserve">•   </w:t>
      </w:r>
      <w:r w:rsidR="00855507">
        <w:t>Git and GitHub</w:t>
      </w:r>
      <w:r>
        <w:tab/>
        <w:t xml:space="preserve">•   </w:t>
      </w:r>
      <w:r w:rsidR="00855507">
        <w:t>Web Design</w:t>
      </w:r>
    </w:p>
    <w:p w14:paraId="29872DC8" w14:textId="77777777" w:rsidR="00A51F78" w:rsidRDefault="00A51F78" w:rsidP="00CF751E">
      <w:pPr>
        <w:keepNext/>
        <w:pBdr>
          <w:bottom w:val="single" w:sz="4" w:space="0" w:color="D0D4D8"/>
        </w:pBdr>
        <w:spacing w:before="140" w:after="0" w:line="20" w:lineRule="exact"/>
        <w:jc w:val="both"/>
      </w:pPr>
    </w:p>
    <w:p w14:paraId="41F42CD8" w14:textId="77777777" w:rsidR="00A51F78" w:rsidRDefault="00000000" w:rsidP="00CF751E">
      <w:pPr>
        <w:pStyle w:val="Heading1"/>
        <w:jc w:val="both"/>
      </w:pPr>
      <w:r>
        <w:t>PROJECTS</w:t>
      </w:r>
    </w:p>
    <w:p w14:paraId="4F69367B" w14:textId="443F15C8" w:rsidR="00A51F78" w:rsidRDefault="00855507" w:rsidP="00CF751E">
      <w:pPr>
        <w:jc w:val="both"/>
      </w:pPr>
      <w:r>
        <w:rPr>
          <w:b/>
        </w:rPr>
        <w:t xml:space="preserve">Gamified Civil Service Mock Reviewer Utilizing the Free Spaced Repetition Scheduler (FSRS) Algorithm to Improve Memory Retention | </w:t>
      </w:r>
      <w:r w:rsidR="00550D41">
        <w:rPr>
          <w:b/>
        </w:rPr>
        <w:t>September 2025</w:t>
      </w:r>
      <w:r>
        <w:rPr>
          <w:b/>
        </w:rPr>
        <w:t xml:space="preserve"> </w:t>
      </w:r>
      <w:r w:rsidR="00550D41">
        <w:rPr>
          <w:b/>
        </w:rPr>
        <w:t>–</w:t>
      </w:r>
      <w:r>
        <w:rPr>
          <w:b/>
        </w:rPr>
        <w:t xml:space="preserve"> </w:t>
      </w:r>
      <w:r w:rsidR="00550D41">
        <w:rPr>
          <w:b/>
        </w:rPr>
        <w:t>June 2026</w:t>
      </w:r>
    </w:p>
    <w:p w14:paraId="125BE8A0" w14:textId="165CCD64" w:rsidR="00A51F78" w:rsidRDefault="00550D41" w:rsidP="00CF751E">
      <w:pPr>
        <w:jc w:val="both"/>
      </w:pPr>
      <w:r>
        <w:t xml:space="preserve">Full-stack Developer | Flutter, Dart, </w:t>
      </w:r>
      <w:proofErr w:type="spellStart"/>
      <w:r>
        <w:t>ObjectBox</w:t>
      </w:r>
      <w:proofErr w:type="spellEnd"/>
      <w:r>
        <w:t xml:space="preserve"> | Not uploaded online</w:t>
      </w:r>
    </w:p>
    <w:p w14:paraId="273B3547" w14:textId="3806EF6C" w:rsidR="00CF751E" w:rsidRDefault="00550D41" w:rsidP="00CF751E">
      <w:pPr>
        <w:pStyle w:val="ListBullet"/>
        <w:spacing w:after="80"/>
        <w:ind w:left="245" w:hanging="245"/>
        <w:jc w:val="both"/>
      </w:pPr>
      <w:r>
        <w:t>I have built a gamified mock reviewer app that can help the user learn while enjoying</w:t>
      </w:r>
      <w:r w:rsidR="00742F80">
        <w:t>. The app helps the users to focus on their weak points with the help of FSRS for scheduling topics based on user performance. It</w:t>
      </w:r>
      <w:r>
        <w:t xml:space="preserve"> </w:t>
      </w:r>
      <w:r w:rsidR="00742F80">
        <w:t xml:space="preserve">helps with students, Job Order Personnel and people that </w:t>
      </w:r>
      <w:r w:rsidR="00CE180C">
        <w:t>are planning</w:t>
      </w:r>
      <w:r w:rsidR="00742F80">
        <w:t xml:space="preserve"> to take a civil service exam.</w:t>
      </w:r>
    </w:p>
    <w:p w14:paraId="44DB0F06" w14:textId="19EBBDC7" w:rsidR="00A51F78" w:rsidRDefault="00C45F8E" w:rsidP="00CF751E">
      <w:pPr>
        <w:pStyle w:val="ListBullet"/>
        <w:spacing w:after="80"/>
        <w:ind w:left="245" w:hanging="245"/>
        <w:jc w:val="both"/>
      </w:pPr>
      <w:r w:rsidRPr="00C45F8E">
        <w:t xml:space="preserve">Developed the gamified mobile mock reviewer using </w:t>
      </w:r>
      <w:r w:rsidRPr="00CF751E">
        <w:t>Flutter/Dart</w:t>
      </w:r>
      <w:r w:rsidRPr="00C45F8E">
        <w:t xml:space="preserve">, implementing </w:t>
      </w:r>
      <w:r w:rsidRPr="00CF751E">
        <w:t>FSRS-based spaced repetition</w:t>
      </w:r>
      <w:r w:rsidRPr="00C45F8E">
        <w:t xml:space="preserve"> for adaptive review scheduling and a </w:t>
      </w:r>
      <w:r w:rsidRPr="00CF751E">
        <w:t>Reinforcement Learning (RL) engine</w:t>
      </w:r>
      <w:r w:rsidRPr="00C45F8E">
        <w:t xml:space="preserve"> for personalized XP, points, and coin rewards.</w:t>
      </w:r>
    </w:p>
    <w:p w14:paraId="22DC31F9" w14:textId="7A5730C7" w:rsidR="00A51F78" w:rsidRDefault="00C45F8E" w:rsidP="00CF751E">
      <w:pPr>
        <w:pStyle w:val="ListBullet"/>
        <w:spacing w:after="80"/>
        <w:ind w:left="245" w:hanging="245"/>
        <w:jc w:val="both"/>
      </w:pPr>
      <w:r w:rsidRPr="00C45F8E">
        <w:t xml:space="preserve">Evaluated the system across </w:t>
      </w:r>
      <w:r w:rsidRPr="00CF751E">
        <w:t>715 review sessions</w:t>
      </w:r>
      <w:r w:rsidRPr="00C45F8E">
        <w:t xml:space="preserve">; FSRS achieved </w:t>
      </w:r>
      <w:r w:rsidRPr="00CF751E">
        <w:t xml:space="preserve">0.1213 RMSE </w:t>
      </w:r>
      <w:r w:rsidRPr="00C45F8E">
        <w:t xml:space="preserve">in retrievability prediction, while usability testing produced a </w:t>
      </w:r>
      <w:r w:rsidRPr="00CF751E">
        <w:t>4.59/5.00 overall satisfaction mean</w:t>
      </w:r>
      <w:r w:rsidRPr="00C45F8E">
        <w:t>.</w:t>
      </w:r>
    </w:p>
    <w:p w14:paraId="7475DA4C" w14:textId="04E64C5D" w:rsidR="00A51F78" w:rsidRDefault="00CF751E" w:rsidP="00CF751E">
      <w:pPr>
        <w:jc w:val="both"/>
      </w:pPr>
      <w:r>
        <w:rPr>
          <w:b/>
        </w:rPr>
        <w:t xml:space="preserve">Library Attendance System - NEMSU | </w:t>
      </w:r>
      <w:r w:rsidR="00E75199">
        <w:rPr>
          <w:b/>
        </w:rPr>
        <w:t>January 2026</w:t>
      </w:r>
      <w:r>
        <w:rPr>
          <w:b/>
        </w:rPr>
        <w:t xml:space="preserve"> - </w:t>
      </w:r>
      <w:r w:rsidR="00E75199">
        <w:rPr>
          <w:b/>
        </w:rPr>
        <w:t>May</w:t>
      </w:r>
      <w:r>
        <w:rPr>
          <w:b/>
        </w:rPr>
        <w:t xml:space="preserve"> </w:t>
      </w:r>
      <w:r w:rsidR="00E75199">
        <w:rPr>
          <w:b/>
        </w:rPr>
        <w:t>2026</w:t>
      </w:r>
    </w:p>
    <w:p w14:paraId="68448254" w14:textId="5A7B5B8A" w:rsidR="00A51F78" w:rsidRDefault="00645654" w:rsidP="00CF751E">
      <w:pPr>
        <w:jc w:val="both"/>
      </w:pPr>
      <w:r>
        <w:t>Full-stack Developer | PHP, Tailwind CSS, MySQL, JavaScript | Not uploaded online</w:t>
      </w:r>
    </w:p>
    <w:p w14:paraId="2748BFF0" w14:textId="77F59E59" w:rsidR="00A51F78" w:rsidRDefault="00645654" w:rsidP="00CF751E">
      <w:pPr>
        <w:pStyle w:val="ListBullet"/>
        <w:spacing w:after="80"/>
        <w:ind w:left="245" w:hanging="245"/>
        <w:jc w:val="both"/>
      </w:pPr>
      <w:r>
        <w:t xml:space="preserve">Library attendance system used to solve the manual attendance logs on to our university. The system </w:t>
      </w:r>
      <w:r w:rsidR="00F239AA">
        <w:t>uses</w:t>
      </w:r>
      <w:r>
        <w:t xml:space="preserve"> barcode scanner to automatically log the student/instructor in the system. The system can generate reports and library ID</w:t>
      </w:r>
      <w:r w:rsidR="003337F5">
        <w:t xml:space="preserve"> as well</w:t>
      </w:r>
      <w:r>
        <w:t>.</w:t>
      </w:r>
    </w:p>
    <w:p w14:paraId="2CF8117C" w14:textId="5E0AC92D" w:rsidR="00A51F78" w:rsidRDefault="00AF367C" w:rsidP="00CF751E">
      <w:pPr>
        <w:pStyle w:val="ListBullet"/>
        <w:spacing w:after="80"/>
        <w:ind w:left="245" w:hanging="245"/>
        <w:jc w:val="both"/>
      </w:pPr>
      <w:r w:rsidRPr="00AF367C">
        <w:t>A technical challenge I encountered while building the system was the integration of the ID generator, particularly in designing a proper ID layout and maintaining good output quality. To address this, I created a standardized ID template with fixed dimensions, properly positioned elements, and optimized image and text rendering. I also implemented a print-ready generation process to ensure that the generated IDs remained clear and properly aligned when printed. Through testing and refinement, I was able to produce consistent and high-quality ID outputs while reducing manual adjustments.</w:t>
      </w:r>
    </w:p>
    <w:p w14:paraId="43C39DD6" w14:textId="44D8D2F1" w:rsidR="00A51F78" w:rsidRDefault="00AF367C" w:rsidP="00CF751E">
      <w:pPr>
        <w:pStyle w:val="ListBullet"/>
        <w:spacing w:after="80"/>
        <w:ind w:left="245" w:hanging="245"/>
        <w:jc w:val="both"/>
      </w:pPr>
      <w:r w:rsidRPr="00AF367C">
        <w:t>Tested ID generation using different user data and verified barcode readability, layout consistency, and print quality; deployed the system for university library use to automate attendance logging and reduce manual recordkeeping.</w:t>
      </w:r>
    </w:p>
    <w:p w14:paraId="428AE1C6" w14:textId="77777777" w:rsidR="00A51F78" w:rsidRDefault="00A51F78" w:rsidP="00CF751E">
      <w:pPr>
        <w:keepNext/>
        <w:pBdr>
          <w:bottom w:val="single" w:sz="4" w:space="0" w:color="D0D4D8"/>
        </w:pBdr>
        <w:spacing w:before="140" w:after="0" w:line="20" w:lineRule="exact"/>
        <w:jc w:val="both"/>
      </w:pPr>
    </w:p>
    <w:p w14:paraId="65044A42" w14:textId="77777777" w:rsidR="00A51F78" w:rsidRDefault="00000000" w:rsidP="00CF751E">
      <w:pPr>
        <w:pStyle w:val="Heading1"/>
        <w:jc w:val="both"/>
      </w:pPr>
      <w:r>
        <w:t>LEADERSHIP AND VOLUNTEERING</w:t>
      </w:r>
    </w:p>
    <w:p w14:paraId="70A1C44E" w14:textId="77777777" w:rsidR="00A51F78" w:rsidRDefault="00000000" w:rsidP="00CF751E">
      <w:pPr>
        <w:jc w:val="both"/>
      </w:pPr>
      <w:r>
        <w:rPr>
          <w:b/>
        </w:rPr>
        <w:t>[Role], [Student Organization or Volunteer Group] | [Month Year - Month Year]</w:t>
      </w:r>
    </w:p>
    <w:p w14:paraId="08F4C79F" w14:textId="77777777" w:rsidR="00A51F78" w:rsidRDefault="00000000" w:rsidP="00CF751E">
      <w:pPr>
        <w:pStyle w:val="ListBullet"/>
        <w:spacing w:after="80"/>
        <w:ind w:left="245" w:hanging="245"/>
        <w:jc w:val="both"/>
      </w:pPr>
      <w:r>
        <w:t>[Describe a relevant contribution and its outcome. Remove this section if not applicable.]</w:t>
      </w:r>
    </w:p>
    <w:p w14:paraId="319AC5CD" w14:textId="77777777" w:rsidR="00A51F78" w:rsidRDefault="00A51F78" w:rsidP="00CF751E">
      <w:pPr>
        <w:keepNext/>
        <w:pBdr>
          <w:bottom w:val="single" w:sz="4" w:space="0" w:color="D0D4D8"/>
        </w:pBdr>
        <w:spacing w:before="140" w:after="0" w:line="20" w:lineRule="exact"/>
        <w:jc w:val="both"/>
      </w:pPr>
    </w:p>
    <w:p w14:paraId="19A3154E" w14:textId="77777777" w:rsidR="00A51F78" w:rsidRDefault="00000000" w:rsidP="00CF751E">
      <w:pPr>
        <w:pStyle w:val="Heading1"/>
        <w:jc w:val="both"/>
      </w:pPr>
      <w:r>
        <w:t>CERTIFICATIONS</w:t>
      </w:r>
    </w:p>
    <w:p w14:paraId="2074FDEC" w14:textId="77777777" w:rsidR="00A51F78" w:rsidRDefault="00000000" w:rsidP="00CF751E">
      <w:pPr>
        <w:jc w:val="both"/>
      </w:pPr>
      <w:r>
        <w:t>[Relevant Certification Name] | [Issuing Organization] | [Month Year]</w:t>
      </w:r>
    </w:p>
    <w:p w14:paraId="433DFD22" w14:textId="77777777" w:rsidR="00A51F78" w:rsidRDefault="00000000" w:rsidP="00CF751E">
      <w:pPr>
        <w:jc w:val="both"/>
      </w:pPr>
      <w:r>
        <w:t>[Credential URL or ID, if available. Remove this section if not applicable.]</w:t>
      </w:r>
    </w:p>
    <w:sectPr w:rsidR="00A51F78" w:rsidSect="00034616">
      <w:pgSz w:w="11920" w:h="16860"/>
      <w:pgMar w:top="1080" w:right="875" w:bottom="840" w:left="8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84427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2138">
    <w:abstractNumId w:val="8"/>
  </w:num>
  <w:num w:numId="2" w16cid:durableId="121310126">
    <w:abstractNumId w:val="6"/>
  </w:num>
  <w:num w:numId="3" w16cid:durableId="1203858584">
    <w:abstractNumId w:val="5"/>
  </w:num>
  <w:num w:numId="4" w16cid:durableId="1669363785">
    <w:abstractNumId w:val="4"/>
  </w:num>
  <w:num w:numId="5" w16cid:durableId="1221474279">
    <w:abstractNumId w:val="7"/>
  </w:num>
  <w:num w:numId="6" w16cid:durableId="6561423">
    <w:abstractNumId w:val="3"/>
  </w:num>
  <w:num w:numId="7" w16cid:durableId="407582383">
    <w:abstractNumId w:val="2"/>
  </w:num>
  <w:num w:numId="8" w16cid:durableId="450824140">
    <w:abstractNumId w:val="1"/>
  </w:num>
  <w:num w:numId="9" w16cid:durableId="115927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D97"/>
    <w:rsid w:val="0006063C"/>
    <w:rsid w:val="0015074B"/>
    <w:rsid w:val="0029639D"/>
    <w:rsid w:val="00326F90"/>
    <w:rsid w:val="003337F5"/>
    <w:rsid w:val="004639AB"/>
    <w:rsid w:val="00550D41"/>
    <w:rsid w:val="005A232B"/>
    <w:rsid w:val="00645654"/>
    <w:rsid w:val="0065422D"/>
    <w:rsid w:val="00742F80"/>
    <w:rsid w:val="00822277"/>
    <w:rsid w:val="00855507"/>
    <w:rsid w:val="00992DEB"/>
    <w:rsid w:val="00A51F78"/>
    <w:rsid w:val="00AA1D8D"/>
    <w:rsid w:val="00AC0A00"/>
    <w:rsid w:val="00AF367C"/>
    <w:rsid w:val="00B17729"/>
    <w:rsid w:val="00B47730"/>
    <w:rsid w:val="00C45F8E"/>
    <w:rsid w:val="00CB0664"/>
    <w:rsid w:val="00CE180C"/>
    <w:rsid w:val="00CF751E"/>
    <w:rsid w:val="00D25B7A"/>
    <w:rsid w:val="00E75199"/>
    <w:rsid w:val="00F23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A076F"/>
  <w14:defaultImageDpi w14:val="300"/>
  <w15:docId w15:val="{28175A2F-ED89-42E8-B1C9-F185E1EF0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4040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15608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23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Fresh Graduate Resume Template</vt:lpstr>
    </vt:vector>
  </TitlesOfParts>
  <Manager/>
  <Company/>
  <LinksUpToDate>false</LinksUpToDate>
  <CharactersWithSpaces>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 Graduate Resume Template</dc:title>
  <dc:subject/>
  <dc:creator>John Raymart Tenio</dc:creator>
  <cp:keywords/>
  <dc:description/>
  <cp:lastModifiedBy>John Raymart Tenio</cp:lastModifiedBy>
  <cp:revision>18</cp:revision>
  <dcterms:created xsi:type="dcterms:W3CDTF">2026-09-18T11:29:00Z</dcterms:created>
  <dcterms:modified xsi:type="dcterms:W3CDTF">2026-09-21T06:24:00Z</dcterms:modified>
  <cp:category/>
</cp:coreProperties>
</file>